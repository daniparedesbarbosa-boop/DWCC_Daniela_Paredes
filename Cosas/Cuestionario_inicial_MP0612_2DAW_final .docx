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>
          <w:b/>
          <w:bCs/>
          <w:sz w:val="32"/>
          <w:szCs w:val="32"/>
        </w:rPr>
        <w:t>MP0612 – DESENVOLVEMENTO WEB EN CONTORNO CLIENTE</w:t>
      </w:r>
    </w:p>
    <w:p>
      <w:pPr>
        <w:pStyle w:val="normal1"/>
        <w:jc w:val="center"/>
        <w:rPr/>
      </w:pPr>
      <w:r>
        <w:rPr>
          <w:b/>
          <w:bCs/>
          <w:sz w:val="24"/>
          <w:szCs w:val="24"/>
        </w:rPr>
        <w:t>CUESTIONARIO INICIAL · 2.º DAW</w:t>
      </w:r>
    </w:p>
    <w:p>
      <w:pPr>
        <w:pStyle w:val="normal1"/>
        <w:rPr/>
      </w:pPr>
      <w:r>
        <w:rPr>
          <w:b/>
          <w:bCs/>
        </w:rPr>
        <w:t xml:space="preserve">Para que serve? </w:t>
      </w:r>
      <w:r>
        <w:rPr/>
        <w:t>Este cuestionario non é un exame. Axudarame a coñecer o punto de partida do grupo, adaptar o ritmo das clases e propoñer actividades axeitadas. Responde con sinceridade.</w:t>
      </w:r>
    </w:p>
    <w:p>
      <w:pPr>
        <w:pStyle w:val="normal1"/>
        <w:rPr/>
      </w:pPr>
      <w:r>
        <w:rPr>
          <w:b/>
          <w:bCs/>
          <w:sz w:val="24"/>
          <w:szCs w:val="24"/>
        </w:rPr>
        <w:t>1. DATOS BÁSICOS</w:t>
      </w:r>
    </w:p>
    <w:tbl>
      <w:tblPr>
        <w:tblStyle w:val="Table1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100"/>
        <w:gridCol w:w="5100"/>
      </w:tblGrid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Nome e apelidos:</w:t>
            </w:r>
          </w:p>
        </w:tc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/>
            </w:pPr>
            <w:r>
              <w:rPr/>
              <w:t>Daniela Paredes Barbosa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Experiencia previa en programación:</w:t>
            </w:r>
          </w:p>
        </w:tc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/>
            </w:pPr>
            <w:r>
              <w:rPr/>
              <w:t>1ºDAW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Tecnoloxías ou linguaxes que coñeces:</w:t>
            </w:r>
          </w:p>
        </w:tc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/>
            </w:pPr>
            <w:r>
              <w:rPr/>
              <w:t>HTML, CSS, JavaScript, Python, Java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Background (de donde ves:  SMR, BACH …)</w:t>
            </w:r>
          </w:p>
        </w:tc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/>
            </w:pPr>
            <w:r>
              <w:rPr/>
              <w:t>SMR</w:t>
            </w:r>
          </w:p>
        </w:tc>
      </w:tr>
      <w:tr>
        <w:trPr/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 xml:space="preserve">Obxectivo despois de rematar este curso  </w:t>
            </w:r>
          </w:p>
        </w:tc>
        <w:tc>
          <w:tcPr>
            <w:tcW w:w="5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/>
            </w:pPr>
            <w:r>
              <w:rPr/>
              <w:t>Traballar nun bo lugar</w:t>
            </w:r>
          </w:p>
        </w:tc>
      </w:tr>
    </w:tbl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/>
      </w:pPr>
      <w:r>
        <w:rPr>
          <w:b/>
          <w:bCs/>
          <w:sz w:val="24"/>
          <w:szCs w:val="24"/>
        </w:rPr>
        <w:t>2. O MEU NIVEL ACTUAL</w:t>
      </w:r>
    </w:p>
    <w:p>
      <w:pPr>
        <w:pStyle w:val="normal1"/>
        <w:rPr/>
      </w:pPr>
      <w:r>
        <w:rPr/>
        <w:t>Valora de 1 a 5: 1 = preciso moita axuda · 5 = podo traballar con autonomía.</w:t>
      </w:r>
    </w:p>
    <w:p>
      <w:pPr>
        <w:pStyle w:val="normal1"/>
        <w:rPr/>
      </w:pPr>
      <w:r>
        <w:rPr/>
        <w:t>JavaScript:                      2</w:t>
      </w:r>
    </w:p>
    <w:p>
      <w:pPr>
        <w:pStyle w:val="normal1"/>
        <w:rPr/>
      </w:pPr>
      <w:r>
        <w:rPr/>
        <w:t xml:space="preserve">HTML/CSS:                   </w:t>
      </w:r>
      <w:r>
        <w:rPr>
          <w:u w:val="none"/>
        </w:rPr>
        <w:t>4</w:t>
      </w:r>
    </w:p>
    <w:p>
      <w:pPr>
        <w:pStyle w:val="normal1"/>
        <w:rPr/>
      </w:pPr>
      <w:r>
        <w:rPr/>
        <w:t>DOM e eventos:             1</w:t>
      </w:r>
    </w:p>
    <w:p>
      <w:pPr>
        <w:pStyle w:val="normal1"/>
        <w:rPr/>
      </w:pPr>
      <w:r>
        <w:rPr/>
        <w:t>Git/GitHub:                    3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  <w:sz w:val="24"/>
          <w:szCs w:val="24"/>
        </w:rPr>
        <w:t>3. EXPERIENCIA DO CURSO ANTERIOR</w:t>
      </w:r>
    </w:p>
    <w:p>
      <w:pPr>
        <w:pStyle w:val="normal1"/>
        <w:rPr/>
      </w:pPr>
      <w:r>
        <w:rPr/>
        <w:t>Que tecnoloxías utilizastes o ano pasado?</w:t>
      </w:r>
    </w:p>
    <w:p>
      <w:pPr>
        <w:pStyle w:val="normal1"/>
        <w:rPr/>
      </w:pPr>
      <w:r>
        <w:rPr/>
        <w:tab/>
      </w:r>
      <w:r>
        <w:rPr/>
        <w:t>Los softwares que nos enseñaron (VSCode, IntelliJ, XML Copy Editor…), poco más</w:t>
      </w:r>
    </w:p>
    <w:p>
      <w:pPr>
        <w:pStyle w:val="normal1"/>
        <w:rPr/>
      </w:pPr>
      <w:r>
        <w:rPr/>
        <w:t>Que linguaxe de programación controlades mellor? Por que?</w:t>
      </w:r>
    </w:p>
    <w:p>
      <w:pPr>
        <w:pStyle w:val="normal1"/>
        <w:rPr/>
      </w:pPr>
      <w:r>
        <w:rPr/>
        <w:tab/>
      </w:r>
      <w:r>
        <w:rPr/>
        <w:t>Python, porque es más fácil que Java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  <w:sz w:val="24"/>
          <w:szCs w:val="24"/>
        </w:rPr>
        <w:t>4. EXPERIENCIA FÓRA DE CLASE</w:t>
      </w:r>
    </w:p>
    <w:p>
      <w:pPr>
        <w:pStyle w:val="normal1"/>
        <w:rPr/>
      </w:pPr>
      <w:r>
        <w:rPr/>
        <w:t>Fixeches algún proxecto fóra de clase? En que consistiu?</w:t>
      </w:r>
    </w:p>
    <w:p>
      <w:pPr>
        <w:pStyle w:val="normal1"/>
        <w:rPr/>
      </w:pPr>
      <w:r>
        <w:rPr/>
        <w:tab/>
        <w:t>En ratos libres hice un Wordle que funcionaba por consola. Además, también participé en un Hackaton con unos compañeros de clase en el que quedamos segundos, y participé en el reto 2 del InnovaTechFP 26, en el que quedamos ganadores de nuestro reto.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  <w:sz w:val="24"/>
          <w:szCs w:val="24"/>
        </w:rPr>
        <w:t>5. INTERESES E MOTIVACIÓN</w:t>
      </w:r>
    </w:p>
    <w:p>
      <w:pPr>
        <w:pStyle w:val="normal1"/>
        <w:rPr/>
      </w:pPr>
      <w:r>
        <w:rPr/>
        <w:t>Que é o que máis che gusta do desenvolvemento de software?</w:t>
      </w:r>
    </w:p>
    <w:p>
      <w:pPr>
        <w:pStyle w:val="normal1"/>
        <w:rPr/>
      </w:pPr>
      <w:r>
        <w:rPr/>
        <w:tab/>
      </w:r>
      <w:r>
        <w:rPr/>
        <w:t>La satisfacción de que todo funcione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  <w:sz w:val="24"/>
          <w:szCs w:val="24"/>
        </w:rPr>
        <w:t>6. DIFICULTADES E NECESIDADES</w:t>
      </w:r>
    </w:p>
    <w:p>
      <w:pPr>
        <w:pStyle w:val="normal1"/>
        <w:rPr/>
      </w:pPr>
      <w:r>
        <w:rPr/>
        <w:t>Que é o que peor se che dá ou que che resulta máis difícil en programación?</w:t>
      </w:r>
    </w:p>
    <w:p>
      <w:pPr>
        <w:pStyle w:val="normal1"/>
        <w:rPr/>
      </w:pPr>
      <w:r>
        <w:rPr/>
        <w:tab/>
      </w:r>
      <w:r>
        <w:rPr/>
        <w:t>Hacer que todo funcione sin ayuda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b/>
          <w:bCs/>
          <w:sz w:val="24"/>
          <w:szCs w:val="24"/>
        </w:rPr>
        <w:t>7. COMO TRABALLAMOS MELLOR</w:t>
      </w:r>
    </w:p>
    <w:p>
      <w:pPr>
        <w:pStyle w:val="normal1"/>
        <w:rPr/>
      </w:pPr>
      <w:r>
        <w:rPr/>
        <w:t>Podes marcar máis dunha opción.</w:t>
      </w:r>
    </w:p>
    <w:p>
      <w:pPr>
        <w:pStyle w:val="normal1"/>
        <w:rPr/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2274570</wp:posOffset>
                </wp:positionH>
                <wp:positionV relativeFrom="paragraph">
                  <wp:posOffset>24130</wp:posOffset>
                </wp:positionV>
                <wp:extent cx="104775" cy="104775"/>
                <wp:effectExtent l="18415" t="18415" r="18415" b="18415"/>
                <wp:wrapNone/>
                <wp:docPr id="1" name="Liña diagon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60" cy="10476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79.1pt,1.9pt" to="187.3pt,10.1pt" stroked="t" o:allowincell="f" style="position:absolute">
                <v:stroke color="#3465a4" weight="36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Prefiro traballar:   ☐ Individualmente       </w:t>
      </w:r>
      <w:r>
        <w:rPr>
          <w:b/>
          <w:bCs/>
        </w:rPr>
        <w:t xml:space="preserve">☐ </w:t>
      </w:r>
      <w:r>
        <w:rPr/>
        <w:t>En grupo</w:t>
      </w:r>
    </w:p>
    <w:p>
      <w:pPr>
        <w:pStyle w:val="normal1"/>
        <w:rPr/>
      </w:pPr>
      <w: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3499485</wp:posOffset>
                </wp:positionH>
                <wp:positionV relativeFrom="paragraph">
                  <wp:posOffset>25400</wp:posOffset>
                </wp:positionV>
                <wp:extent cx="103505" cy="98425"/>
                <wp:effectExtent l="18415" t="18415" r="18415" b="18415"/>
                <wp:wrapNone/>
                <wp:docPr id="2" name="Liña horizont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80" cy="98280"/>
                        </a:xfrm>
                        <a:prstGeom prst="line">
                          <a:avLst/>
                        </a:prstGeom>
                        <a:ln w="36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5.55pt,2pt" to="283.65pt,9.7pt" stroked="t" o:allowincell="f" style="position:absolute">
                <v:stroke color="#3465a4" weight="36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Cando remato antes unha tarefa, prefiro:   ☐ Un reto adicional    ☐ Axudar a un compañeiro/a  </w:t>
      </w:r>
    </w:p>
    <w:p>
      <w:pPr>
        <w:pStyle w:val="normal1"/>
        <w:rPr/>
      </w:pPr>
      <w:r>
        <w:rPr/>
      </w:r>
    </w:p>
    <w:p>
      <w:pPr>
        <w:pStyle w:val="normal1"/>
        <w:widowControl/>
        <w:bidi w:val="0"/>
        <w:spacing w:lineRule="auto" w:line="276" w:before="0" w:after="200"/>
        <w:jc w:val="start"/>
        <w:rPr/>
      </w:pPr>
      <w:r>
        <w:rPr>
          <w:b/>
          <w:bCs/>
        </w:rPr>
        <w:t xml:space="preserve">Grazas por responder. </w:t>
      </w:r>
      <w:r>
        <w:rPr/>
        <w:t>As respostas servirán para coñecer mellor o grupo e axustar as actividades e o ritmo de aprendizaxe.</w:t>
      </w:r>
    </w:p>
    <w:sectPr>
      <w:type w:val="nextPage"/>
      <w:pgSz w:w="12240" w:h="15840"/>
      <w:pgMar w:left="1020" w:right="1020" w:gutter="0" w:header="0" w:top="850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Aptos" w:hAnsi="Aptos" w:eastAsia="Aptos" w:cs="Aptos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Aptos" w:hAnsi="Aptos" w:eastAsia="Aptos" w:cs="Aptos"/>
      <w:color w:val="auto"/>
      <w:kern w:val="0"/>
      <w:sz w:val="21"/>
      <w:szCs w:val="21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ceiraerodap">
    <w:name w:val="Cabeceira e rodapé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Aptos" w:hAnsi="Aptos" w:eastAsia="Aptos" w:cs="Aptos"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Aptos" w:cs="Aptos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Senlista" w:default="1">
    <w:name w:val="Sen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8lMAmFaMRi5C/jH2B77HNbUF5Rw==">CgMxLjA4AHIhMWNVeXU0dlFhT0k5RUVHLW1CTnRveVlic24wN3kyS1Fl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LibreOffice/26.2.5.2$Windows_X86_64 LibreOffice_project/cd7284b4cbbfeb507e630c1aac019f4157393acb</Application>
  <AppVersion>15.0000</AppVersion>
  <Pages>2</Pages>
  <Words>308</Words>
  <Characters>1558</Characters>
  <CharactersWithSpaces>1921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gl-ES</dc:language>
  <cp:lastModifiedBy/>
  <dcterms:modified xsi:type="dcterms:W3CDTF">2026-09-24T08:38:50Z</dcterms:modified>
  <cp:revision>1</cp:revision>
  <dc:subject/>
  <dc:title/>
</cp:coreProperties>
</file>